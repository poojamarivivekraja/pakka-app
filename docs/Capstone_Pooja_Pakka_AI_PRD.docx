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396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39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417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41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8030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803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969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969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08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08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8969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896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379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37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8016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80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80183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801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9348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93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8665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866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1090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10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9348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93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8625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86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80906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809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623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6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5709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57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8986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89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8106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81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4319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43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22330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22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9348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93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7903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79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677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67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6752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67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0684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06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29599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29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7252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72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82391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82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6571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65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44047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44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7911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79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5118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51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9438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94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205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2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21473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21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642914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42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07928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07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761565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76156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03" w:right="432" w:bottom="403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Pakka AI PRD — format preserved</dc:title>
  <dc:subject>Visual-layout-preserving Word conversion of the source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